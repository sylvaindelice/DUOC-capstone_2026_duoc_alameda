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AVISO</w:t>
      </w:r>
    </w:p>
    <w:p>
      <w:pPr>
        <w:jc w:val="center"/>
      </w:pPr>
      <w:r>
        <w:rPr>
          <w:i/>
          <w:color w:val="2E74B5"/>
          <w:sz w:val="24"/>
        </w:rPr>
        <w:t>Sistema de verificación de identidad mediante biometría facial</w:t>
      </w:r>
    </w:p>
    <w:p/>
    <w:p>
      <w:pPr>
        <w:jc w:val="center"/>
      </w:pPr>
      <w:r>
        <w:rPr>
          <w:b/>
          <w:color w:val="1F3A5F"/>
          <w:sz w:val="40"/>
        </w:rPr>
        <w:t>Documento de Diseño</w:t>
      </w:r>
    </w:p>
    <w:p>
      <w:pPr>
        <w:jc w:val="center"/>
      </w:pPr>
      <w:r>
        <w:rPr>
          <w:color w:val="595959"/>
          <w:sz w:val="22"/>
        </w:rPr>
        <w:t>Diseño arquitectónico y técnico del sistema</w:t>
      </w:r>
    </w:p>
    <w:p>
      <w:pPr>
        <w:jc w:val="center"/>
      </w:pPr>
      <w:r>
        <w:rPr>
          <w:color w:val="595959"/>
          <w:sz w:val="20"/>
        </w:rPr>
        <w:t>Proyecto APT — Ingeniería Informática, Duoc UC (Sede Alameda)</w:t>
        <w:br/>
        <w:t>Estudiante: Sylvain Delice</w:t>
      </w:r>
    </w:p>
    <w:p/>
    <w:p>
      <w:r>
        <w:rPr>
          <w:color w:val="C0C0C0"/>
        </w:rPr>
        <w:t>_______________________________________________________________________________________________</w:t>
      </w:r>
    </w:p>
    <w:p/>
    <w:p>
      <w:pPr>
        <w:spacing w:before="360" w:after="160"/>
      </w:pPr>
      <w:r>
        <w:rPr>
          <w:b/>
          <w:color w:val="1F3A5F"/>
          <w:sz w:val="30"/>
        </w:rPr>
        <w:t>1. Introducción</w:t>
      </w:r>
    </w:p>
    <w:p>
      <w:pPr>
        <w:spacing w:after="160"/>
        <w:jc w:val="both"/>
      </w:pPr>
      <w:r>
        <w:rPr>
          <w:i w:val="0"/>
          <w:sz w:val="22"/>
        </w:rPr>
        <w:t>Este documento describe el diseño del sistema AVISO a partir de los requerimientos definidos en el Documento de Requerimientos, en el marco de su desarrollo bajo un enfoque de modelo en cascada, en el cual el diseño se realiza de forma completa antes de iniciar la implementación.</w:t>
      </w:r>
    </w:p>
    <w:p>
      <w:pPr>
        <w:spacing w:before="360" w:after="160"/>
      </w:pPr>
      <w:r>
        <w:rPr>
          <w:b/>
          <w:color w:val="1F3A5F"/>
          <w:sz w:val="30"/>
        </w:rPr>
        <w:t>2. Diseño arquitectónico</w:t>
      </w:r>
    </w:p>
    <w:p>
      <w:pPr>
        <w:spacing w:after="160"/>
        <w:jc w:val="both"/>
      </w:pPr>
      <w:r>
        <w:rPr>
          <w:i w:val="0"/>
          <w:sz w:val="22"/>
        </w:rPr>
        <w:t>AVISO está compuesto por dos partes principales que se comunican mediante peticiones HTTP (REST): una aplicación móvil, que captura las fotografías y actúa como interfaz para el usuario, y un backend, que concentra la lógica de negocio, el reconocimiento facial y el almacenamiento de datos.</w:t>
      </w:r>
    </w:p>
    <w:p>
      <w:pPr>
        <w:jc w:val="center"/>
      </w:pPr>
      <w:r>
        <w:rPr>
          <w:rFonts w:ascii="Consolas" w:hAnsi="Consolas"/>
          <w:sz w:val="20"/>
        </w:rPr>
        <w:t>[ Aplicación móvil — Kivy/KivyMD ]</w:t>
        <w:br/>
        <w:t xml:space="preserve">              |</w:t>
        <w:br/>
        <w:t xml:space="preserve">       HTTP (REST)</w:t>
        <w:br/>
        <w:t xml:space="preserve">              v</w:t>
        <w:br/>
        <w:t xml:space="preserve">   [ Backend — FastAPI ]</w:t>
        <w:br/>
        <w:t xml:space="preserve">              |</w:t>
        <w:br/>
        <w:t xml:space="preserve">   [ Motor de reconocimiento facial: face_recognition / OpenCV ]</w:t>
        <w:br/>
        <w:t xml:space="preserve">              |</w:t>
        <w:br/>
        <w:t xml:space="preserve">              v</w:t>
        <w:br/>
        <w:t xml:space="preserve">     [ Base de datos — SQLite ]</w:t>
      </w:r>
    </w:p>
    <w:p>
      <w:pPr>
        <w:spacing w:after="160"/>
        <w:jc w:val="both"/>
      </w:pPr>
      <w:r>
        <w:rPr>
          <w:i w:val="0"/>
          <w:sz w:val="22"/>
        </w:rPr>
        <w:t>La aplicación móvil captura las fotografías (de registro y de verificación) desde la cámara del dispositivo y las envía al backend. El backend gestiona el registro de personas, ejecuta la comparación biométrica facial, registra los eventos de entrada/salida en la base de datos, y expone el historial de eventos. Un proceso programado (APScheduler) se encarga de las notificaciones automáticas por correo.</w:t>
      </w:r>
    </w:p>
    <w:p>
      <w:pPr>
        <w:spacing w:before="200" w:after="80"/>
      </w:pPr>
      <w:r>
        <w:rPr>
          <w:b/>
          <w:i/>
          <w:color w:val="2E74B5"/>
          <w:sz w:val="24"/>
        </w:rPr>
        <w:t>Tecnologías utilizadas</w:t>
      </w:r>
    </w:p>
    <w:p>
      <w:pPr>
        <w:pStyle w:val="ListBullet"/>
      </w:pPr>
      <w:r>
        <w:rPr>
          <w:sz w:val="22"/>
        </w:rPr>
        <w:t>Backend: Python 3.12, FastAPI, SQLAlchemy, APScheduler, face_recognition/dlib, OpenCV, SQLite.</w:t>
      </w:r>
    </w:p>
    <w:p>
      <w:pPr>
        <w:pStyle w:val="ListBullet"/>
      </w:pPr>
      <w:r>
        <w:rPr>
          <w:sz w:val="22"/>
        </w:rPr>
        <w:t>Aplicación móvil: Python 3.12, Kivy, KivyMD (Material Design).</w:t>
      </w:r>
    </w:p>
    <w:p>
      <w:pPr>
        <w:spacing w:before="360" w:after="160"/>
      </w:pPr>
      <w:r>
        <w:rPr>
          <w:b/>
          <w:color w:val="1F3A5F"/>
          <w:sz w:val="30"/>
        </w:rPr>
        <w:t>3. Diseño de datos</w:t>
      </w:r>
    </w:p>
    <w:tbl>
      <w:tblPr>
        <w:tblW w:type="auto" w:w="0"/>
        <w:jc w:val="center"/>
        <w:tblLayout w:type="fixed"/>
        <w:tblLook w:firstColumn="1" w:firstRow="1" w:lastColumn="0" w:lastRow="0" w:noHBand="0" w:noVBand="1" w:val="04A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51"/>
        <w:gridCol w:w="4252"/>
        <w:gridCol w:w="2608"/>
      </w:tblGrid>
      <w:tr>
        <w:tc>
          <w:tcPr>
            <w:tcW w:type="dxa" w:w="2551"/>
            <w:shd w:val="clear" w:color="auto" w:fill="EDEDED"/>
          </w:tcPr>
          <w:p>
            <w:pPr>
              <w:jc w:val="center"/>
            </w:pPr>
            <w:r/>
            <w:r>
              <w:rPr>
                <w:b/>
                <w:sz w:val="20"/>
              </w:rPr>
              <w:t>Entidad</w:t>
            </w:r>
          </w:p>
        </w:tc>
        <w:tc>
          <w:tcPr>
            <w:tcW w:type="dxa" w:w="4252"/>
            <w:shd w:val="clear" w:color="auto" w:fill="EDEDED"/>
          </w:tcPr>
          <w:p>
            <w:pPr>
              <w:jc w:val="center"/>
            </w:pPr>
            <w:r/>
            <w:r>
              <w:rPr>
                <w:b/>
                <w:sz w:val="20"/>
              </w:rPr>
              <w:t>Atributos principales</w:t>
            </w:r>
          </w:p>
        </w:tc>
        <w:tc>
          <w:tcPr>
            <w:tcW w:type="dxa" w:w="2608"/>
            <w:shd w:val="clear" w:color="auto" w:fill="EDEDED"/>
          </w:tcPr>
          <w:p>
            <w:pPr>
              <w:jc w:val="center"/>
            </w:pPr>
            <w:r/>
            <w:r>
              <w:rPr>
                <w:b/>
                <w:sz w:val="20"/>
              </w:rPr>
              <w:t>Descripción</w:t>
            </w:r>
          </w:p>
        </w:tc>
      </w:tr>
      <w:tr>
        <w:tc>
          <w:tcPr>
            <w:tcW w:type="dxa" w:w="2551"/>
          </w:tcPr>
          <w:p>
            <w:r/>
            <w:r>
              <w:rPr>
                <w:b/>
                <w:sz w:val="18"/>
              </w:rPr>
              <w:t>Persona</w:t>
            </w:r>
          </w:p>
        </w:tc>
        <w:tc>
          <w:tcPr>
            <w:tcW w:type="dxa" w:w="4252"/>
          </w:tcPr>
          <w:p>
            <w:r/>
            <w:r>
              <w:rPr>
                <w:b w:val="0"/>
                <w:sz w:val="18"/>
              </w:rPr>
              <w:t>id, nombre, correo, foto_referencia</w:t>
            </w:r>
          </w:p>
        </w:tc>
        <w:tc>
          <w:tcPr>
            <w:tcW w:type="dxa" w:w="2608"/>
          </w:tcPr>
          <w:p>
            <w:r/>
            <w:r>
              <w:rPr>
                <w:b w:val="0"/>
                <w:sz w:val="18"/>
              </w:rPr>
              <w:t>Representa a una persona registrada en el sistema, con su fotografía de referencia.</w:t>
            </w:r>
          </w:p>
        </w:tc>
      </w:tr>
      <w:tr>
        <w:tc>
          <w:tcPr>
            <w:tcW w:type="dxa" w:w="2551"/>
          </w:tcPr>
          <w:p>
            <w:r/>
            <w:r>
              <w:rPr>
                <w:b/>
                <w:sz w:val="18"/>
              </w:rPr>
              <w:t>Evento</w:t>
            </w:r>
          </w:p>
        </w:tc>
        <w:tc>
          <w:tcPr>
            <w:tcW w:type="dxa" w:w="4252"/>
          </w:tcPr>
          <w:p>
            <w:r/>
            <w:r>
              <w:rPr>
                <w:b w:val="0"/>
                <w:sz w:val="18"/>
              </w:rPr>
              <w:t>id, persona_id, tipo (entrada/salida), fecha_hora, resultado</w:t>
            </w:r>
          </w:p>
        </w:tc>
        <w:tc>
          <w:tcPr>
            <w:tcW w:type="dxa" w:w="2608"/>
          </w:tcPr>
          <w:p>
            <w:r/>
            <w:r>
              <w:rPr>
                <w:b w:val="0"/>
                <w:sz w:val="18"/>
              </w:rPr>
              <w:t>Registra cada verificación realizada: a quién correspondió, cuándo, y si el acceso fue otorgado o denegado.</w:t>
            </w:r>
          </w:p>
        </w:tc>
      </w:tr>
      <w:tr>
        <w:tc>
          <w:tcPr>
            <w:tcW w:type="dxa" w:w="2551"/>
          </w:tcPr>
          <w:p>
            <w:r/>
            <w:r>
              <w:rPr>
                <w:b/>
                <w:sz w:val="18"/>
              </w:rPr>
              <w:t>Notificación</w:t>
            </w:r>
          </w:p>
        </w:tc>
        <w:tc>
          <w:tcPr>
            <w:tcW w:type="dxa" w:w="4252"/>
          </w:tcPr>
          <w:p>
            <w:r/>
            <w:r>
              <w:rPr>
                <w:b w:val="0"/>
                <w:sz w:val="18"/>
              </w:rPr>
              <w:t>id, evento_id, destinatario, estado_envío</w:t>
            </w:r>
          </w:p>
        </w:tc>
        <w:tc>
          <w:tcPr>
            <w:tcW w:type="dxa" w:w="2608"/>
          </w:tcPr>
          <w:p>
            <w:r/>
            <w:r>
              <w:rPr>
                <w:b w:val="0"/>
                <w:sz w:val="18"/>
              </w:rPr>
              <w:t>Registra el envío de notificaciones automáticas por correo asociadas a eventos del sistema.</w:t>
            </w:r>
          </w:p>
        </w:tc>
      </w:tr>
    </w:tbl>
    <w:p/>
    <w:p>
      <w:pPr>
        <w:spacing w:before="360" w:after="160"/>
      </w:pPr>
      <w:r>
        <w:rPr>
          <w:b/>
          <w:color w:val="1F3A5F"/>
          <w:sz w:val="30"/>
        </w:rPr>
        <w:t>4. Diseño de interfaces</w:t>
      </w:r>
    </w:p>
    <w:p>
      <w:pPr>
        <w:spacing w:before="200" w:after="80"/>
      </w:pPr>
      <w:r>
        <w:rPr>
          <w:b/>
          <w:i/>
          <w:color w:val="2E74B5"/>
          <w:sz w:val="24"/>
        </w:rPr>
        <w:t>4.1 Interfaz de la API (principales endpoints)</w:t>
      </w:r>
    </w:p>
    <w:tbl>
      <w:tblPr>
        <w:tblW w:type="auto" w:w="0"/>
        <w:jc w:val="center"/>
        <w:tblLayout w:type="fixed"/>
        <w:tblLook w:firstColumn="1" w:firstRow="1" w:lastColumn="0" w:lastRow="0" w:noHBand="0" w:noVBand="1" w:val="04A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47"/>
        <w:gridCol w:w="3061"/>
        <w:gridCol w:w="5102"/>
      </w:tblGrid>
      <w:tr>
        <w:tc>
          <w:tcPr>
            <w:tcW w:type="dxa" w:w="1247"/>
            <w:shd w:val="clear" w:color="auto" w:fill="EDEDED"/>
          </w:tcPr>
          <w:p>
            <w:pPr>
              <w:jc w:val="center"/>
            </w:pPr>
            <w:r/>
            <w:r>
              <w:rPr>
                <w:b/>
                <w:sz w:val="20"/>
              </w:rPr>
              <w:t>Método</w:t>
            </w:r>
          </w:p>
        </w:tc>
        <w:tc>
          <w:tcPr>
            <w:tcW w:type="dxa" w:w="3061"/>
            <w:shd w:val="clear" w:color="auto" w:fill="EDEDED"/>
          </w:tcPr>
          <w:p>
            <w:pPr>
              <w:jc w:val="center"/>
            </w:pPr>
            <w:r/>
            <w:r>
              <w:rPr>
                <w:b/>
                <w:sz w:val="20"/>
              </w:rPr>
              <w:t>Endpoint</w:t>
            </w:r>
          </w:p>
        </w:tc>
        <w:tc>
          <w:tcPr>
            <w:tcW w:type="dxa" w:w="5102"/>
            <w:shd w:val="clear" w:color="auto" w:fill="EDEDED"/>
          </w:tcPr>
          <w:p>
            <w:pPr>
              <w:jc w:val="center"/>
            </w:pPr>
            <w:r/>
            <w:r>
              <w:rPr>
                <w:b/>
                <w:sz w:val="20"/>
              </w:rPr>
              <w:t>Descripción</w:t>
            </w:r>
          </w:p>
        </w:tc>
      </w:tr>
      <w:tr>
        <w:tc>
          <w:tcPr>
            <w:tcW w:type="dxa" w:w="1247"/>
          </w:tcPr>
          <w:p>
            <w:pPr>
              <w:jc w:val="center"/>
            </w:pPr>
            <w:r/>
            <w:r>
              <w:rPr>
                <w:b/>
                <w:sz w:val="18"/>
              </w:rPr>
              <w:t>POST</w:t>
            </w:r>
          </w:p>
        </w:tc>
        <w:tc>
          <w:tcPr>
            <w:tcW w:type="dxa" w:w="3061"/>
          </w:tcPr>
          <w:p>
            <w:r/>
            <w:r>
              <w:rPr>
                <w:b w:val="0"/>
                <w:sz w:val="18"/>
              </w:rPr>
              <w:t>/personas</w:t>
            </w:r>
          </w:p>
        </w:tc>
        <w:tc>
          <w:tcPr>
            <w:tcW w:type="dxa" w:w="5102"/>
          </w:tcPr>
          <w:p>
            <w:r/>
            <w:r>
              <w:rPr>
                <w:b w:val="0"/>
                <w:sz w:val="18"/>
              </w:rPr>
              <w:t>Registra una nueva persona con su fotografía de referencia.</w:t>
            </w:r>
          </w:p>
        </w:tc>
      </w:tr>
      <w:tr>
        <w:tc>
          <w:tcPr>
            <w:tcW w:type="dxa" w:w="1247"/>
          </w:tcPr>
          <w:p>
            <w:pPr>
              <w:jc w:val="center"/>
            </w:pPr>
            <w:r/>
            <w:r>
              <w:rPr>
                <w:b/>
                <w:sz w:val="18"/>
              </w:rPr>
              <w:t>GET</w:t>
            </w:r>
          </w:p>
        </w:tc>
        <w:tc>
          <w:tcPr>
            <w:tcW w:type="dxa" w:w="3061"/>
          </w:tcPr>
          <w:p>
            <w:r/>
            <w:r>
              <w:rPr>
                <w:b w:val="0"/>
                <w:sz w:val="18"/>
              </w:rPr>
              <w:t>/personas</w:t>
            </w:r>
          </w:p>
        </w:tc>
        <w:tc>
          <w:tcPr>
            <w:tcW w:type="dxa" w:w="5102"/>
          </w:tcPr>
          <w:p>
            <w:r/>
            <w:r>
              <w:rPr>
                <w:b w:val="0"/>
                <w:sz w:val="18"/>
              </w:rPr>
              <w:t>Obtiene el listado de personas registradas.</w:t>
            </w:r>
          </w:p>
        </w:tc>
      </w:tr>
      <w:tr>
        <w:tc>
          <w:tcPr>
            <w:tcW w:type="dxa" w:w="1247"/>
          </w:tcPr>
          <w:p>
            <w:pPr>
              <w:jc w:val="center"/>
            </w:pPr>
            <w:r/>
            <w:r>
              <w:rPr>
                <w:b/>
                <w:sz w:val="18"/>
              </w:rPr>
              <w:t>POST</w:t>
            </w:r>
          </w:p>
        </w:tc>
        <w:tc>
          <w:tcPr>
            <w:tcW w:type="dxa" w:w="3061"/>
          </w:tcPr>
          <w:p>
            <w:r/>
            <w:r>
              <w:rPr>
                <w:b w:val="0"/>
                <w:sz w:val="18"/>
              </w:rPr>
              <w:t>/verificar</w:t>
            </w:r>
          </w:p>
        </w:tc>
        <w:tc>
          <w:tcPr>
            <w:tcW w:type="dxa" w:w="5102"/>
          </w:tcPr>
          <w:p>
            <w:r/>
            <w:r>
              <w:rPr>
                <w:b w:val="0"/>
                <w:sz w:val="18"/>
              </w:rPr>
              <w:t>Recibe una fotografía capturada en vivo y la compara con la foto de referencia de la persona indicada, devolviendo si la identidad fue verificada.</w:t>
            </w:r>
          </w:p>
        </w:tc>
      </w:tr>
      <w:tr>
        <w:tc>
          <w:tcPr>
            <w:tcW w:type="dxa" w:w="1247"/>
          </w:tcPr>
          <w:p>
            <w:pPr>
              <w:jc w:val="center"/>
            </w:pPr>
            <w:r/>
            <w:r>
              <w:rPr>
                <w:b/>
                <w:sz w:val="18"/>
              </w:rPr>
              <w:t>GET</w:t>
            </w:r>
          </w:p>
        </w:tc>
        <w:tc>
          <w:tcPr>
            <w:tcW w:type="dxa" w:w="3061"/>
          </w:tcPr>
          <w:p>
            <w:r/>
            <w:r>
              <w:rPr>
                <w:b w:val="0"/>
                <w:sz w:val="18"/>
              </w:rPr>
              <w:t>/eventos</w:t>
            </w:r>
          </w:p>
        </w:tc>
        <w:tc>
          <w:tcPr>
            <w:tcW w:type="dxa" w:w="5102"/>
          </w:tcPr>
          <w:p>
            <w:r/>
            <w:r>
              <w:rPr>
                <w:b w:val="0"/>
                <w:sz w:val="18"/>
              </w:rPr>
              <w:t>Obtiene el historial de eventos de entrada/salida registrados por el sistema.</w:t>
            </w:r>
          </w:p>
        </w:tc>
      </w:tr>
      <w:tr>
        <w:tc>
          <w:tcPr>
            <w:tcW w:type="dxa" w:w="1247"/>
          </w:tcPr>
          <w:p>
            <w:pPr>
              <w:jc w:val="center"/>
            </w:pPr>
            <w:r/>
            <w:r>
              <w:rPr>
                <w:b/>
                <w:sz w:val="18"/>
              </w:rPr>
              <w:t>GET</w:t>
            </w:r>
          </w:p>
        </w:tc>
        <w:tc>
          <w:tcPr>
            <w:tcW w:type="dxa" w:w="3061"/>
          </w:tcPr>
          <w:p>
            <w:r/>
            <w:r>
              <w:rPr>
                <w:b w:val="0"/>
                <w:sz w:val="18"/>
              </w:rPr>
              <w:t>/docs</w:t>
            </w:r>
          </w:p>
        </w:tc>
        <w:tc>
          <w:tcPr>
            <w:tcW w:type="dxa" w:w="5102"/>
          </w:tcPr>
          <w:p>
            <w:r/>
            <w:r>
              <w:rPr>
                <w:b w:val="0"/>
                <w:sz w:val="18"/>
              </w:rPr>
              <w:t>Documentación interactiva de la API (Swagger/OpenAPI), generada automáticamente por FastAPI.</w:t>
            </w:r>
          </w:p>
        </w:tc>
      </w:tr>
    </w:tbl>
    <w:p/>
    <w:p>
      <w:pPr>
        <w:spacing w:before="200" w:after="80"/>
      </w:pPr>
      <w:r>
        <w:rPr>
          <w:b/>
          <w:i/>
          <w:color w:val="2E74B5"/>
          <w:sz w:val="24"/>
        </w:rPr>
        <w:t>4.2 Interfaz de la aplicación móvil (pantallas)</w:t>
      </w:r>
    </w:p>
    <w:p>
      <w:pPr>
        <w:pStyle w:val="ListNumber"/>
      </w:pPr>
      <w:r>
        <w:rPr>
          <w:sz w:val="22"/>
        </w:rPr>
        <w:t>Pantalla de registro: el usuario ingresa el nombre y correo de una persona, y captura su fotografía de referencia desde la cámara.</w:t>
      </w:r>
    </w:p>
    <w:p>
      <w:pPr>
        <w:pStyle w:val="ListNumber"/>
      </w:pPr>
      <w:r>
        <w:rPr>
          <w:sz w:val="22"/>
        </w:rPr>
        <w:t>Pantalla de listado: muestra las personas registradas en el sistema.</w:t>
      </w:r>
    </w:p>
    <w:p>
      <w:pPr>
        <w:pStyle w:val="ListNumber"/>
      </w:pPr>
      <w:r>
        <w:rPr>
          <w:sz w:val="22"/>
        </w:rPr>
        <w:t>Pantalla de verificación: el usuario captura una selfie, que se envía al backend para compararla con la foto de referencia correspondiente, mostrando el resultado (acceso otorgado/denegado).</w:t>
      </w:r>
    </w:p>
    <w:p>
      <w:pPr>
        <w:pStyle w:val="ListNumber"/>
      </w:pPr>
      <w:r>
        <w:rPr>
          <w:sz w:val="22"/>
        </w:rPr>
        <w:t>Pantalla de historial: muestra los eventos de entrada/salida registrados, consultando el endpoint correspondiente del backend.</w:t>
      </w:r>
    </w:p>
    <w:p>
      <w:pPr>
        <w:spacing w:before="360" w:after="160"/>
      </w:pPr>
      <w:r>
        <w:rPr>
          <w:b/>
          <w:color w:val="1F3A5F"/>
          <w:sz w:val="30"/>
        </w:rPr>
        <w:t>5. Diseño de componentes</w:t>
      </w:r>
    </w:p>
    <w:p>
      <w:pPr>
        <w:spacing w:before="200" w:after="80"/>
      </w:pPr>
      <w:r>
        <w:rPr>
          <w:b/>
          <w:i/>
          <w:color w:val="2E74B5"/>
          <w:sz w:val="24"/>
        </w:rPr>
        <w:t>5.1 Backend</w:t>
      </w:r>
    </w:p>
    <w:p>
      <w:pPr>
        <w:pStyle w:val="ListBullet"/>
      </w:pPr>
      <w:r>
        <w:rPr>
          <w:sz w:val="22"/>
        </w:rPr>
        <w:t>Módulo de registro: gestiona el alta y listado de personas.</w:t>
      </w:r>
    </w:p>
    <w:p>
      <w:pPr>
        <w:pStyle w:val="ListBullet"/>
      </w:pPr>
      <w:r>
        <w:rPr>
          <w:sz w:val="22"/>
        </w:rPr>
        <w:t>Módulo de verificación: ejecuta la comparación biométrica facial entre la foto capturada y la foto de referencia.</w:t>
      </w:r>
    </w:p>
    <w:p>
      <w:pPr>
        <w:pStyle w:val="ListBullet"/>
      </w:pPr>
      <w:r>
        <w:rPr>
          <w:sz w:val="22"/>
        </w:rPr>
        <w:t>Módulo de historial: registra y expone los eventos de entrada/salida.</w:t>
      </w:r>
    </w:p>
    <w:p>
      <w:pPr>
        <w:pStyle w:val="ListBullet"/>
      </w:pPr>
      <w:r>
        <w:rPr>
          <w:sz w:val="22"/>
        </w:rPr>
        <w:t>Módulo de notificaciones: envía correos automáticos ante determinados eventos, mediante tareas programadas (APScheduler).</w:t>
      </w:r>
    </w:p>
    <w:p>
      <w:pPr>
        <w:spacing w:before="200" w:after="80"/>
      </w:pPr>
      <w:r>
        <w:rPr>
          <w:b/>
          <w:i/>
          <w:color w:val="2E74B5"/>
          <w:sz w:val="24"/>
        </w:rPr>
        <w:t>5.2 Aplicación móvil</w:t>
      </w:r>
    </w:p>
    <w:p>
      <w:pPr>
        <w:pStyle w:val="ListBullet"/>
      </w:pPr>
      <w:r>
        <w:rPr>
          <w:sz w:val="22"/>
        </w:rPr>
        <w:t>Pantalla de registro, pantalla de listado, pantalla de verificación y pantalla de historial, cada una comunicándose con su endpoint correspondiente del backend.</w:t>
      </w:r>
    </w:p>
    <w:p>
      <w:pPr>
        <w:spacing w:before="360" w:after="160"/>
      </w:pPr>
      <w:r>
        <w:rPr>
          <w:b/>
          <w:color w:val="1F3A5F"/>
          <w:sz w:val="30"/>
        </w:rPr>
        <w:t>6. Consideraciones de seguridad</w:t>
      </w:r>
    </w:p>
    <w:p>
      <w:pPr>
        <w:pStyle w:val="ListBullet"/>
      </w:pPr>
      <w:r>
        <w:rPr>
          <w:sz w:val="22"/>
        </w:rPr>
        <w:t>Las fotografías de referencia se almacenan asociadas únicamente al registro de la persona correspondiente, y se utilizan solo para la comparación biométrica.</w:t>
      </w:r>
    </w:p>
    <w:p>
      <w:pPr>
        <w:pStyle w:val="ListBullet"/>
      </w:pPr>
      <w:r>
        <w:rPr>
          <w:sz w:val="22"/>
        </w:rPr>
        <w:t>La verificación de identidad se basa en la comparación del rostro capturado en vivo contra la foto de referencia, evitando depender de credenciales que puedan perderse o compartirse (como tarjetas o claves).</w:t>
      </w:r>
    </w:p>
    <w:p>
      <w:pPr>
        <w:pStyle w:val="ListBullet"/>
      </w:pPr>
      <w:r>
        <w:rPr>
          <w:sz w:val="22"/>
        </w:rPr>
        <w:t>Cada verificación queda registrada en el historial de eventos, permitiendo la trazabilidad de los accesos.</w:t>
      </w:r>
    </w:p>
    <w:p>
      <w:pPr>
        <w:pStyle w:val="ListBullet"/>
      </w:pPr>
      <w:r>
        <w:rPr>
          <w:sz w:val="22"/>
        </w:rPr>
        <w:t>Se utiliza el backend DirectShow (cv2.CAP_DSHOW) de forma explícita en la captura de cámara en Windows, para evitar fallos silenciosos del backend de video por defecto del sistema operativo.</w:t>
      </w:r>
    </w:p>
    <w:p>
      <w:pPr>
        <w:spacing w:before="480"/>
      </w:pPr>
      <w:r>
        <w:rPr>
          <w:i/>
          <w:color w:val="808080"/>
          <w:sz w:val="18"/>
        </w:rPr>
        <w:t>Documento 02 — Documento de Diseño · Última actualización: octubre de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