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AVISO</w:t>
      </w:r>
    </w:p>
    <w:p>
      <w:pPr>
        <w:jc w:val="center"/>
      </w:pPr>
      <w:r>
        <w:rPr>
          <w:i/>
          <w:color w:val="2E74B5"/>
          <w:sz w:val="24"/>
        </w:rPr>
        <w:t>Sistema de verificación de identidad mediante biometría facial</w:t>
      </w:r>
    </w:p>
    <w:p/>
    <w:p>
      <w:pPr>
        <w:jc w:val="center"/>
      </w:pPr>
      <w:r>
        <w:rPr>
          <w:b/>
          <w:color w:val="1F3A5F"/>
          <w:sz w:val="40"/>
        </w:rPr>
        <w:t>Product Backlog</w:t>
      </w:r>
    </w:p>
    <w:p>
      <w:pPr>
        <w:jc w:val="center"/>
      </w:pPr>
      <w:r>
        <w:rPr>
          <w:color w:val="595959"/>
          <w:sz w:val="22"/>
        </w:rPr>
        <w:t>Lista priorizada de historias de usuario</w:t>
      </w:r>
    </w:p>
    <w:p>
      <w:pPr>
        <w:jc w:val="center"/>
      </w:pPr>
      <w:r>
        <w:rPr>
          <w:color w:val="595959"/>
          <w:sz w:val="20"/>
        </w:rPr>
        <w:t>Proyecto APT — Ingeniería Informática, Duoc UC (Sede Alameda)</w:t>
        <w:br/>
        <w:t>Estudiante: Sylvain Delice</w:t>
      </w:r>
    </w:p>
    <w:p/>
    <w:p>
      <w:r>
        <w:rPr>
          <w:color w:val="C0C0C0"/>
        </w:rPr>
        <w:t>_______________________________________________________________________________________________</w:t>
      </w:r>
    </w:p>
    <w:p/>
    <w:p>
      <w:pPr>
        <w:spacing w:after="160"/>
        <w:jc w:val="both"/>
      </w:pPr>
      <w:r>
        <w:rPr>
          <w:i w:val="0"/>
          <w:sz w:val="22"/>
        </w:rPr>
        <w:t>El siguiente backlog refleja el avance real del proyecto AVISO a la fecha: las historias de usuario ya completadas, las que están en curso y las que quedan pendientes para el cierre del proyecto (Fase 3). Dado que el proyecto es individual, Sylvain Delice es responsable de todas las historias.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07"/>
        <w:gridCol w:w="1701"/>
        <w:gridCol w:w="3855"/>
        <w:gridCol w:w="1134"/>
        <w:gridCol w:w="1587"/>
      </w:tblGrid>
      <w:tr>
        <w:tc>
          <w:tcPr>
            <w:tcW w:type="dxa" w:w="907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1701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Épica</w:t>
            </w:r>
          </w:p>
        </w:tc>
        <w:tc>
          <w:tcPr>
            <w:tcW w:type="dxa" w:w="3855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Historia de usuario</w:t>
            </w:r>
          </w:p>
        </w:tc>
        <w:tc>
          <w:tcPr>
            <w:tcW w:type="dxa" w:w="1134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Prioridad</w:t>
            </w:r>
          </w:p>
        </w:tc>
        <w:tc>
          <w:tcPr>
            <w:tcW w:type="dxa" w:w="1587"/>
            <w:shd w:val="clear" w:color="auto" w:fill="EDEDED"/>
          </w:tcPr>
          <w:p>
            <w:pPr>
              <w:jc w:val="center"/>
            </w:pPr>
            <w:r/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Registro de personas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administrador, quiero registrar a una persona con su fotografía de referencia, para que el sistema pueda verificarla posteriormente.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Completado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Registro de personas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administrador, quiero ver el listado de personas registradas, para gestionar quiénes tienen acceso autorizado.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Completado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Verificación de identidad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usuario, quiero verificar mi identidad capturando una selfie, para que el sistema compare mi rostro con mi foto de referencia y me otorgue o deniegue el acceso.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Completado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HU-04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Historial de eventos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administrador, quiero que el sistema registre automáticamente cada evento de entrada/salida, para mantener un historial trazable.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Completado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HU-05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Historial de eventos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administrador, quiero consultar el historial de eventos de una persona o del sistema, para auditar los accesos realizados.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Completado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HU-06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Notificaciones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administrador, quiero recibir notificaciones automáticas por correo ante ciertos eventos, para enterarme sin tener que revisar el sistema constantemente.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587"/>
            <w:shd w:val="clear" w:color="auto" w:fill="C6E0B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Completado (backend)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HU-07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Aplicación móvil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usuario, quiero usar una aplicación móvil para registrar personas y verificar mi identidad, para no depender de interactuar directamente con la API.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FFE699"/>
          </w:tcPr>
          <w:p>
            <w:pPr>
              <w:jc w:val="center"/>
            </w:pPr>
            <w:r/>
            <w:r>
              <w:rPr>
                <w:b/>
                <w:sz w:val="18"/>
              </w:rPr>
              <w:t>En curso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HU-08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Aplicación móvil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usuario, quiero ver en la aplicación móvil el resultado de la verificación de forma clara (acceso otorgado/denegado), para saber si puedo ingresar.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  <w:shd w:val="clear" w:color="auto" w:fill="FFE699"/>
          </w:tcPr>
          <w:p>
            <w:pPr>
              <w:jc w:val="center"/>
            </w:pPr>
            <w:r/>
            <w:r>
              <w:rPr>
                <w:b/>
                <w:sz w:val="18"/>
              </w:rPr>
              <w:t>En curso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HU-09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Aplicación móvil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usuario, quiero que la aplicación acceda correctamente a la cámara del dispositivo en distintos entornos (Windows), para asegurar que la captura de fotos funcione de forma confiable.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Media</w:t>
            </w:r>
          </w:p>
        </w:tc>
        <w:tc>
          <w:tcPr>
            <w:tcW w:type="dxa" w:w="1587"/>
            <w:shd w:val="clear" w:color="auto" w:fill="FFE699"/>
          </w:tcPr>
          <w:p>
            <w:pPr>
              <w:jc w:val="center"/>
            </w:pPr>
            <w:r/>
            <w:r>
              <w:rPr>
                <w:b/>
                <w:sz w:val="18"/>
              </w:rPr>
              <w:t>En curso</w:t>
            </w:r>
          </w:p>
        </w:tc>
      </w:tr>
      <w:tr>
        <w:tc>
          <w:tcPr>
            <w:tcW w:type="dxa" w:w="907"/>
          </w:tcPr>
          <w:p>
            <w:pPr>
              <w:jc w:val="center"/>
            </w:pPr>
            <w:r/>
            <w:r>
              <w:rPr>
                <w:b/>
                <w:sz w:val="18"/>
              </w:rPr>
              <w:t>HU-10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Épica: Cierre del proyecto</w:t>
            </w:r>
          </w:p>
        </w:tc>
        <w:tc>
          <w:tcPr>
            <w:tcW w:type="dxa" w:w="3855"/>
          </w:tcPr>
          <w:p>
            <w:r/>
            <w:r>
              <w:rPr>
                <w:b w:val="0"/>
                <w:sz w:val="18"/>
              </w:rPr>
              <w:t>Como evaluador del proyecto, quiero que el sistema cuente con pruebas finales documentadas, para validar su funcionamiento de extremo a extremo.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Alta</w:t>
            </w:r>
          </w:p>
        </w:tc>
        <w:tc>
          <w:tcPr>
            <w:tcW w:type="dxa" w:w="1587"/>
          </w:tcPr>
          <w:p>
            <w:pPr>
              <w:jc w:val="center"/>
            </w:pPr>
            <w:r/>
            <w:r>
              <w:rPr>
                <w:b/>
                <w:sz w:val="18"/>
              </w:rPr>
              <w:t>Pendiente (Fase 3)</w:t>
            </w:r>
          </w:p>
        </w:tc>
      </w:tr>
    </w:tbl>
    <w:p/>
    <w:p>
      <w:pPr>
        <w:spacing w:before="360" w:after="160"/>
      </w:pPr>
      <w:r>
        <w:rPr>
          <w:b/>
          <w:color w:val="1F3A5F"/>
          <w:sz w:val="30"/>
        </w:rPr>
        <w:t>Leyenda de estado</w:t>
      </w:r>
    </w:p>
    <w:p>
      <w:pPr>
        <w:pStyle w:val="ListBullet"/>
      </w:pPr>
      <w:r>
        <w:rPr>
          <w:sz w:val="22"/>
        </w:rPr>
        <w:t>Completado: funcionalidad implementada, probada y disponible.</w:t>
      </w:r>
    </w:p>
    <w:p>
      <w:pPr>
        <w:pStyle w:val="ListBullet"/>
      </w:pPr>
      <w:r>
        <w:rPr>
          <w:sz w:val="22"/>
        </w:rPr>
        <w:t>En curso: funcionalidad en desarrollo o integración activa.</w:t>
      </w:r>
    </w:p>
    <w:p>
      <w:pPr>
        <w:pStyle w:val="ListBullet"/>
      </w:pPr>
      <w:r>
        <w:rPr>
          <w:sz w:val="22"/>
        </w:rPr>
        <w:t>Pendiente: funcionalidad planificada para una etapa posterior del proyecto (Fase 3).</w:t>
      </w:r>
    </w:p>
    <w:p>
      <w:pPr>
        <w:spacing w:before="480"/>
      </w:pPr>
      <w:r>
        <w:rPr>
          <w:i/>
          <w:color w:val="808080"/>
          <w:sz w:val="18"/>
        </w:rPr>
        <w:t>Documento 02 — Product Backlog · Última actualización: octubre de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