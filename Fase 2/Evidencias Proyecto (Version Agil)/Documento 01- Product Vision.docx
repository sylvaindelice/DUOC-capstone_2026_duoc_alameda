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6"/>
        </w:rPr>
        <w:t>AVISO</w:t>
      </w:r>
    </w:p>
    <w:p>
      <w:pPr>
        <w:jc w:val="center"/>
      </w:pPr>
      <w:r>
        <w:rPr>
          <w:i/>
          <w:color w:val="2E74B5"/>
          <w:sz w:val="24"/>
        </w:rPr>
        <w:t>Sistema de verificación de identidad mediante biometría facial</w:t>
      </w:r>
    </w:p>
    <w:p/>
    <w:p>
      <w:pPr>
        <w:jc w:val="center"/>
      </w:pPr>
      <w:r>
        <w:rPr>
          <w:b/>
          <w:color w:val="1F3A5F"/>
          <w:sz w:val="40"/>
        </w:rPr>
        <w:t>Product Vision</w:t>
      </w:r>
    </w:p>
    <w:p>
      <w:pPr>
        <w:jc w:val="center"/>
      </w:pPr>
      <w:r>
        <w:rPr>
          <w:color w:val="595959"/>
          <w:sz w:val="22"/>
        </w:rPr>
        <w:t>Visión del producto</w:t>
      </w:r>
    </w:p>
    <w:p>
      <w:pPr>
        <w:jc w:val="center"/>
      </w:pPr>
      <w:r>
        <w:rPr>
          <w:color w:val="595959"/>
          <w:sz w:val="20"/>
        </w:rPr>
        <w:t>Proyecto APT — Ingeniería Informática, Duoc UC (Sede Alameda)</w:t>
        <w:br/>
        <w:t>Estudiante: Sylvain Delice</w:t>
      </w:r>
    </w:p>
    <w:p/>
    <w:p>
      <w:r>
        <w:rPr>
          <w:color w:val="C0C0C0"/>
        </w:rPr>
        <w:t>_______________________________________________________________________________________________</w:t>
      </w:r>
    </w:p>
    <w:p/>
    <w:p>
      <w:pPr>
        <w:spacing w:before="360" w:after="160"/>
      </w:pPr>
      <w:r>
        <w:rPr>
          <w:b/>
          <w:color w:val="1F3A5F"/>
          <w:sz w:val="30"/>
        </w:rPr>
        <w:t>1. Visión del producto (elevator pitch)</w:t>
      </w:r>
    </w:p>
    <w:p>
      <w:pPr>
        <w:spacing w:after="160"/>
        <w:jc w:val="both"/>
      </w:pPr>
      <w:r>
        <w:rPr>
          <w:i/>
          <w:sz w:val="22"/>
        </w:rPr>
        <w:t>Para organizaciones y recintos que necesitan controlar el acceso de personas de forma segura y trazable, AVISO es un sistema de verificación de identidad mediante biometría facial que compara, en el momento, una fotografía capturada en vivo (selfie) con una fotografía de referencia registrada previamente, otorgando o denegando el acceso según el resultado de la comparación. A diferencia de los métodos tradicionales de control de acceso —tarjetas, claves compartidas o la revisión visual que realiza un guardia—, AVISO automatiza la verificación de identidad y registra de forma trazable cada evento de entrada y salida.</w:t>
      </w:r>
    </w:p>
    <w:p>
      <w:pPr>
        <w:spacing w:before="360" w:after="160"/>
      </w:pPr>
      <w:r>
        <w:rPr>
          <w:b/>
          <w:color w:val="1F3A5F"/>
          <w:sz w:val="30"/>
        </w:rPr>
        <w:t>2. Problema que resuelve</w:t>
      </w:r>
    </w:p>
    <w:p>
      <w:pPr>
        <w:spacing w:after="160"/>
        <w:jc w:val="both"/>
      </w:pPr>
      <w:r>
        <w:rPr>
          <w:i w:val="0"/>
          <w:sz w:val="22"/>
        </w:rPr>
        <w:t>Los métodos tradicionales de control de acceso presentan debilidades conocidas: las tarjetas y claves pueden perderse, prestarse o ser vulneradas, y la revisión visual de un guardia depende del criterio de cada persona y no deja un registro automático y confiable de quién ingresó y en qué momento. Esto genera baja seguridad y poca trazabilidad en el control de acceso a un recinto.</w:t>
      </w:r>
    </w:p>
    <w:p>
      <w:pPr>
        <w:spacing w:before="360" w:after="160"/>
      </w:pPr>
      <w:r>
        <w:rPr>
          <w:b/>
          <w:color w:val="1F3A5F"/>
          <w:sz w:val="30"/>
        </w:rPr>
        <w:t>3. Público objetivo / usuarios</w:t>
      </w:r>
    </w:p>
    <w:p>
      <w:pPr>
        <w:pStyle w:val="ListBullet"/>
      </w:pPr>
      <w:r>
        <w:rPr>
          <w:sz w:val="22"/>
        </w:rPr>
        <w:t>Administradores del sistema: registran a las personas con su fotografía de referencia y consultan el historial de eventos de acceso.</w:t>
      </w:r>
    </w:p>
    <w:p>
      <w:pPr>
        <w:pStyle w:val="ListBullet"/>
      </w:pPr>
      <w:r>
        <w:rPr>
          <w:sz w:val="22"/>
        </w:rPr>
        <w:t>Personas que acceden al recinto: se verifican mediante una fotografía capturada en el momento (selfie) para obtener acceso.</w:t>
      </w:r>
    </w:p>
    <w:p>
      <w:pPr>
        <w:spacing w:before="360" w:after="160"/>
      </w:pPr>
      <w:r>
        <w:rPr>
          <w:b/>
          <w:color w:val="1F3A5F"/>
          <w:sz w:val="30"/>
        </w:rPr>
        <w:t>4. Objetivos del producto</w:t>
      </w:r>
    </w:p>
    <w:p>
      <w:pPr>
        <w:pStyle w:val="ListBullet"/>
      </w:pPr>
      <w:r>
        <w:rPr>
          <w:sz w:val="22"/>
        </w:rPr>
        <w:t>Reducir la dependencia de métodos manuales de control de acceso (tarjetas, claves, revisión visual).</w:t>
      </w:r>
    </w:p>
    <w:p>
      <w:pPr>
        <w:pStyle w:val="ListBullet"/>
      </w:pPr>
      <w:r>
        <w:rPr>
          <w:sz w:val="22"/>
        </w:rPr>
        <w:t>Aumentar la seguridad del ingreso a un recinto mediante verificación biométrica facial.</w:t>
      </w:r>
    </w:p>
    <w:p>
      <w:pPr>
        <w:pStyle w:val="ListBullet"/>
      </w:pPr>
      <w:r>
        <w:rPr>
          <w:sz w:val="22"/>
        </w:rPr>
        <w:t>Generar un historial trazable y consultable de los eventos de entrada y salida.</w:t>
      </w:r>
    </w:p>
    <w:p>
      <w:pPr>
        <w:pStyle w:val="ListBullet"/>
      </w:pPr>
      <w:r>
        <w:rPr>
          <w:sz w:val="22"/>
        </w:rPr>
        <w:t>Ofrecer una verificación de identidad rápida, a través de una aplicación móvil.</w:t>
      </w:r>
    </w:p>
    <w:p>
      <w:pPr>
        <w:spacing w:before="360" w:after="160"/>
      </w:pPr>
      <w:r>
        <w:rPr>
          <w:b/>
          <w:color w:val="1F3A5F"/>
          <w:sz w:val="30"/>
        </w:rPr>
        <w:t>5. Características clave</w:t>
      </w:r>
    </w:p>
    <w:p>
      <w:pPr>
        <w:pStyle w:val="ListBullet"/>
      </w:pPr>
      <w:r>
        <w:rPr>
          <w:sz w:val="22"/>
        </w:rPr>
        <w:t>Registro de personas con su fotografía de referencia.</w:t>
      </w:r>
    </w:p>
    <w:p>
      <w:pPr>
        <w:pStyle w:val="ListBullet"/>
      </w:pPr>
      <w:r>
        <w:rPr>
          <w:sz w:val="22"/>
        </w:rPr>
        <w:t>Verificación de identidad mediante reconocimiento facial (comparación selfie vs. foto de referencia).</w:t>
      </w:r>
    </w:p>
    <w:p>
      <w:pPr>
        <w:pStyle w:val="ListBullet"/>
      </w:pPr>
      <w:r>
        <w:rPr>
          <w:sz w:val="22"/>
        </w:rPr>
        <w:t>Registro automático de eventos de entrada y salida.</w:t>
      </w:r>
    </w:p>
    <w:p>
      <w:pPr>
        <w:pStyle w:val="ListBullet"/>
      </w:pPr>
      <w:r>
        <w:rPr>
          <w:sz w:val="22"/>
        </w:rPr>
        <w:t>Historial de eventos consultable por persona y de forma general.</w:t>
      </w:r>
    </w:p>
    <w:p>
      <w:pPr>
        <w:pStyle w:val="ListBullet"/>
      </w:pPr>
      <w:r>
        <w:rPr>
          <w:sz w:val="22"/>
        </w:rPr>
        <w:t>Aplicación móvil para el registro de personas y la verificación de identidad.</w:t>
      </w:r>
    </w:p>
    <w:p>
      <w:pPr>
        <w:pStyle w:val="ListBullet"/>
      </w:pPr>
      <w:r>
        <w:rPr>
          <w:sz w:val="22"/>
        </w:rPr>
        <w:t>Notificaciones automáticas por correo ante ciertos eventos del sistema.</w:t>
      </w:r>
    </w:p>
    <w:p>
      <w:pPr>
        <w:spacing w:before="360" w:after="160"/>
      </w:pPr>
      <w:r>
        <w:rPr>
          <w:b/>
          <w:color w:val="1F3A5F"/>
          <w:sz w:val="30"/>
        </w:rPr>
        <w:t>6. Estado actual del desarrollo</w:t>
      </w:r>
    </w:p>
    <w:p>
      <w:pPr>
        <w:spacing w:after="160"/>
        <w:jc w:val="both"/>
      </w:pPr>
      <w:r>
        <w:rPr>
          <w:i w:val="0"/>
          <w:sz w:val="22"/>
        </w:rPr>
        <w:t>Este documento refleja el avance del proyecto hasta la fecha. El backend (API REST) del sistema se encuentra completamente desarrollado y probado, incluyendo el registro de personas, la verificación de identidad mediante reconocimiento facial y el registro del historial de eventos. La aplicación móvil se encuentra en una etapa avanzada de desarrollo, con sus pantallas principales implementadas (registro, listado de personas, verificación de identidad e historial) y en proceso de integración final con el backend. Quedan pendientes para la etapa de cierre del proyecto las pruebas finales de extremo a extremo y la documentación de entrega.</w:t>
      </w:r>
    </w:p>
    <w:p>
      <w:pPr>
        <w:spacing w:before="360" w:after="160"/>
      </w:pPr>
      <w:r>
        <w:rPr>
          <w:b/>
          <w:color w:val="1F3A5F"/>
          <w:sz w:val="30"/>
        </w:rPr>
        <w:t>7. Métricas de éxito propuestas</w:t>
      </w:r>
    </w:p>
    <w:p>
      <w:pPr>
        <w:pStyle w:val="ListBullet"/>
      </w:pPr>
      <w:r>
        <w:rPr>
          <w:sz w:val="22"/>
        </w:rPr>
        <w:t>Tiempo de verificación de identidad razonablemente bajo (desde la captura de la foto hasta la respuesta del sistema).</w:t>
      </w:r>
    </w:p>
    <w:p>
      <w:pPr>
        <w:pStyle w:val="ListBullet"/>
      </w:pPr>
      <w:r>
        <w:rPr>
          <w:sz w:val="22"/>
        </w:rPr>
        <w:t>Tasa de verificaciones correctas del motor de reconocimiento facial, frente a falsos positivos/negativos.</w:t>
      </w:r>
    </w:p>
    <w:p>
      <w:pPr>
        <w:pStyle w:val="ListBullet"/>
      </w:pPr>
      <w:r>
        <w:rPr>
          <w:sz w:val="22"/>
        </w:rPr>
        <w:t>Reducción, respecto al método manual, de accesos no registrados o sin trazabilidad.</w:t>
      </w:r>
    </w:p>
    <w:p>
      <w:pPr>
        <w:spacing w:before="480"/>
      </w:pPr>
      <w:r>
        <w:rPr>
          <w:i/>
          <w:color w:val="808080"/>
          <w:sz w:val="18"/>
        </w:rPr>
        <w:t>Documento 01 — Product Vision · Última actualización: octubre de 2026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